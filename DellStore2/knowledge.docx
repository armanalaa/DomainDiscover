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DellStore2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DellStore2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Customer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New User, 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 new user creates an account by entering their email address and password.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customer service representative verifies the new user's email address.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customer service representative assigns a unique customer ID to the verified user.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new user sets their personal details, including name, address, phone number, and income.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customer service representative updates the customer's profile with their age, gender, and country.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Customer Login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Existing User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 existing user logs into their account using their email address and password.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Product Browsing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browse through the catalog to view available products.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Product Search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search for specific products using keywords or filters like category, price range, and rating.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Product Review Reading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read reviews of the selected products to help inform their purchasing decision.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Order Placement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add desired products to their shopping cart and proceed to checkout.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enter their billing and shipping information, select a payment method, and confirm the order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customer submits the order, which is then processed by the system.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Order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retrieve the ordered products from inventory.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package the products for shipping.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the order status to "shipped" and record the tracking number.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Order Shipping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Provider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shipping provider picks up the packaged orders from Dell's warehouse.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shipping provider delivers the orders to the customer's specified address.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Invoice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generates an invoice for each order, including the total amount and payment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Customer, Payment Provider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make payments using their chosen method (credit card, PayPal, etc.).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payment provider processes the transaction and updates the order status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Customer Account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update their account information by modifying their first name, last name, address details, email, phone number, region, and income in the customers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changes a customer's password upon request.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Inventory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the quantity in stock for a product when it is received or sold by adjusting the quan_in_stock column in the inventory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add new products to the inventory by entering product details (product ID, sales, and expiration date) into the inventory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13. Order Fulfillment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orders for shipment by retrieving the required products from the inventory based on orderline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14. Customer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and complaints by accessing relevant information from the customers, orders, and cust_hist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15. Customer Registration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register new customers by recording their personal details, contact information, and account credentials.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assign unique customer IDs to each newly registered customer.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customer profiles with changes in contact or account information.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user accounts by setting passwords and access levels for customers. (cust_df)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16. Order Fulfillment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Clerks, Courier Services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clerks prepare orders for delivery by affixing shipping labels and arranging them in batches.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clerks coordinate with courier services to schedule pickups and track shipments.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Courier services transport the orders to their destinations and update tracking information. (orders)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17. Customer Support and Complaints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Support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and complaints regarding orders, products, or account issues. (cust_df, orders)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staff troubleshoot technical problems reported by customers and provide solutions or escalate issues as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18. Financial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Accounting Staff, Finance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staff record financial transactions related to orders, sales, and payments. (orders, 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managers analyze financial data to generate reports on revenue, expenses, and profitability.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managers make recommendations for pricing strategies, cost reductions, and investment opportunities based on their analysis.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19. Customer Order History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Reviews and updates the customer's order history in the system.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20. Sales Report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Generates sales reports based on orders, products, and customer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21. Customer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Sales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register new customers by recording their personal and contact details (SRIMVH, SLZCISTEWL, 1467048332 Dell Way, Unnamed: 4, DXPGGAE, Unnamed: 6, 00000, UK, 2, SLZCISTEWL@dell.com, 1467048332, 5, 1281093623023480, 2012/09, user10001, password).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managers update customer details when necessary (password).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22. Customer History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record and store customers' purchase history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access a customer's purchase history to assist with inquiries (custhist_df).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23. Product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Inventory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items in the catalog by recording the product code, name, category, and list price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staff update product information when necessary (cust_df).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24. Account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 (CSR)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CSR retrieves customer details from the `CUSTOMER` table based on the customer ID.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CSR updates customer information in the `CUSTOMER` table when necessary.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CSR resets customer passwords as requested by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25. Reordering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Inventory Managers,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managers monitor low stock levels in the `reorder`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for reorders based on the information in the `reorder`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managers update the `inventory` and `reorder` tables with new product quantities once reordered items are received.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26. Purchase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 (through function)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Selects DVD films and quantities to purchase.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Calculates the net amount, tax amount, and total amount based on the selected DVD films and quantities.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Inserts the purchase details into the CUST_HIST table along with the customer 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27. Order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Tracks the status of a customer's order, including its current location and expected delivery date.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28. Billing and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 (through function)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Calculates the total amount due for a customer's order based on the net amount, tax amount, and total amount.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Pays for their order using the provided payment methods.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Updates the CUSTOMER table with the paid status of a customer's order.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29. Product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add new items to the catalog by recording product code, name, category, list price, and other relevant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updates the product database with the new item information.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30. Inventory Replenishment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order more inventory when the quantity in stock for a product falls below a certain threshold.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updates the inventory database with the new quantities once they arrive.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31. Customer Interaction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maintain a history of interactions with customers, including demos and support requests.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document customer inquiries and responses within the interaction history.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32. Order Placement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orders by selecting products and providing shipping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order details and process them for fulfillment.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prepare orders for shipment.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33. Financial Transactions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Finance, Accounting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sales transactions and calculates revenue.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processes payments from customers and updates account balances.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34. Data Governance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ensures data quality by defining and enforcing data rules.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monitor data lineage and maintain a catalog of all data sources within the organization.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35. Support and Issue Resolution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Agents,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assist customers with technical issues or product questions.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diagnoses and resolves system-related problems to ensure smooth operations.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36. Customer Support Requests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Experts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log support requests from customers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Experts connect with customers to discuss data governance projects or resolve active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37. Data Governance Project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Founder, Sales Representatives,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founder discusses data governance projects with potential clients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book demos for interested customers to showcase Dataedo features and benefits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join Dataedo after evaluating its offerings through a free trial or demo.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38. Data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Founder, Experts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founder configures preconfigured data catalogs with sample data for demonstration purposes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Experts help customers set up their own data catalogs using their own data during a 14-day free trial.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39. SQL Analyzer &amp; Parser Usage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use the SQL Analyzer &amp; Parser to understand and manipulate their data (not specified in provided schema).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40. Contact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Experts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save contact information for potential and existing customers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Experts communicate with customers via email or phone to discuss data governance projects or resolve active issues (not specified in provided schema).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41. Product Promotion and Marketing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Founder,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founder promotes Dataedo through various channels such as blog posts, social media, and advertising (not specified in provided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reach out to potential customers to discuss the benefits of Dataedo and book demos.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42. Shipping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Courier Services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orders for shipping by packaging products and attaching necessary documents.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Courier services pick up and deliver orders to the specified addresses.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Tracking information is provided to customers for order visibility.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43. Data Analysis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Analytics Team,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Analytics team collects and analyzes data on sales, inventory, customer interactions, and other key performance indicators.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Reports are generated to inform decision-making and identify areas for improvement.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reports and takes action based on insights gained.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44. Customer Account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update their personal details (address, email, phone number) through the self-service portal or by contacting customer service representatives.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verify and update customer account information in the database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45. Credit Card Transactions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process credit card transactions using Stripe's services for secure online payments.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enter their credit card details (card number, expiration date, CVV) during checkout to complete a purchase.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46. Security and Consent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Website Operators, Visitors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 operators implement security measures such as cookies (cfuvid, _ab, _mc_anon_id, ak_bmsc, bcookie, connect.sid) to protect the website from spam and abuse.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Visitors consent to the use of cookies by accepting the cookie policy on the website.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47. Calendar Integration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Calendly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Calendly integrates with the website to allow users to schedule events directly from their calendars if they provide consent (_calendly_session).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48. Bot Detection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BotManager, Website Operators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BotManager detects, categorizes, and compiles reports on potential bots trying to access the website (bm_sz).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 operators review and address any detected bot activity to maintain website security.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49. Device Identification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Stripe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Stripe determines the device used to access the website (m) for formatting purposes to ensure optimal user experience.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50. Inventory Management and Replenishment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notify purchasing teams when stock is low.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to replenish depleted items in the warehouse.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51. Invoice Processing and Payment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invoices (invoice number, customer ID, amount due, payment terms) for products or services provided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make payments (amount paid, payment method, date of payment) towards their outstanding invoices.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52. Analytics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collect and analyze data on user behavior, website traffic, sales, and inventory to generate reports for business decision making.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53. Cookie Consent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Website Visitors,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 visitors accept the cookie consent box, which is stored for a year using the OptanonConsent cookie.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monitor and manage the storage duration of various cookies (persist:hs-beacon-, rc::a, rc::c, sentry-offline#queue, XSRF-TOKEN) to ensure website functionality and security.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54. Customer Profile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access and update customer profiles (CUSTOMER) with their personal details, address information, and purchase history.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the storage and retrieval of customer profile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55. Preference Settings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Website Visitors,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Website visitors set their preferences (language, region) which are stored in preference cookies for future reference.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the storage and retrieval of preference settings.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56. Chat Function Integrity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Intercom Team,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Intercom team ensures the integrity of the website’s chat function by setting specific IDs for users (intercom-device-id-, intercom-id-, intercom-session-) and managing the storage of these IDs.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monitor and manage the storage duration of these ID cookies.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57. Security Measures Implementation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Website Visitors,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XSRF-TOKEN cookie is used to ensure visitor browsing security by preventing cross-site request forgery for a day.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monitor and manage the storage duration of security cookies (XSRF-TOKEN).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58. Cookies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Marketing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cookies for load balancing, statistics collection, and user experience optimization (lidc, _clck, _clsk, _cltk, _ga, _ga_#).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analysts track visitor behavior across devices and marketing channels (_ga, _ga_#, ajs_anonymous_id, ajs_anonymous_id Calendly, dd_cookie_test_#, dtCookie, dtPC, gsc Getsitecontrol).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59. Invoice Generation and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generates invoices based on order details (not specified in the provided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address billing inquiries or handle payment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60. Website Behavior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Analysts, Marketing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analysts monitor and analyze visitor behavior on the website using cookies such as gscs, orionV3#identity, rxvisitid, rxVisitor, userleap.ids, sentryReplaySession, vuid (SOURCE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managers use this data to optimize website content and display targeted ads.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61. Marketing Campaign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Marketing Team,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 designs and implements targeted marketing campaigns for specific customer segments.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ensures proper tracking of campaign performance through cookies and other digital tools. (033_cookie-declaration.pdf)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62. Customer Segmentation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Marketing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collect and analyze customer data to identify patterns and trends. (033_cookie-declaration.pdf, custhist_df)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 uses these insights to segment customers and tailor marketing strategies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63. Customer Support and Troubleshooting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address customer concerns and provide solutions or escalate issues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troubleshoots technical problems related to the customer's account or website experience.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64. Account Maintenance and Security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manage user account changes, such as password resets or role modifications.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ensures the security of customer accounts by implementing security measures and monitoring for suspicious activity.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65. Customer Support Ticketing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log support tickets from customers regarding product issues, billing inquiries, or account management requests.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assign tickets to relevant teams for resolution and update ticket statuses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communicate with customers about the progress of their tickets.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66. Order Placement and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orders through the website or by contacting sales representatives.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order details and process them in the system.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pick, pack, and ship ordered items to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67. Financial Reporting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generates financial reports (revenue, expenses, profit margins, etc.) for management review.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analyzes these reports to make informed decisions about business strategy and operations.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68. Product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add new items to the catalog by recording product codes, names, categories, and list prices.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inventory levels (1467048332 Dell Way) when new products are added or existing ones are sold.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69. Invoice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Accounts Receivable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sends invoices to customers (email) and updates the customer history table (CUST_HIST).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Accounts receivable tracks payments and updates account balances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70. Privacy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Data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collects data on product usage, user activity, and system events (date, time, IP address) for privacy compliance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 ensures data is anonymized, encrypted, and securely stored in the metadata repository.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71. Product Updates and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Development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installs product updates on customer systems (product, edition, version) to ensure they have the latest features and security patches.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Development team addresses any issues or bugs reported by customers and releases updates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72. Subscription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manage customer subscriptions by updating subscription details (IP address, time of subscription).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also handle unsubscribing requests by removing customers from the newsletter list (custhist_df).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73. Data Collection and Profiling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Automated Systems, Manual Profilers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Automated systems collect data on customer behavior (webinars attended, blog posts read) for profiling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Manual profilers analyze the collected data to create customer profiles based on their interests and preferences.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74. Privacy Policy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Protection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protection officers ensure compliance with privacy policies by restricting access to personal data (email address, IP address) to authorized personnel only.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also anonymize personal data when necessary and securely store it in databases.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75. Data Security Measures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data security measures such as encryption (SSL certificate) and password protection to safeguard customer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76. Consent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provide their consent for data processing by subscribing to the newsletter.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record the consent details (IP address, time of subscription) and retain this information as long as the customer remains a subscriber.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77. Data Access and Retrieval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can access their personal data by logging into their accounts (using the unique customer ID).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retrieve customer data for various purposes (e.g., account management, support requests) from the customer database (CUSTOMER).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78. Customer Data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update their personal and contact information as needed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support assists customers with any changes to their account details (cust_df).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79. Marketing and Advertising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Marketing Team,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Marketing team develops targeted marketing campaigns based on customer behavior and preferences (not directly related to database content).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utilize customer data for personalized outreach and follow-ups (not directly related to database content).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80. Data Sharing with Resellers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Reseller Partners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share customer data with reseller partners as needed for streamlined customer interactions (034_privacy.pdf).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Reseller partners use shared data to tailor their offerings to the local language, culture, and laws (034_privacy.pdf).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81. California Consumer Privacy Act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Protection Officers,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Protection Officers ensure compliance with the California Consumer Privacy Act for customers residing in California (CCPA).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implements measures to protect customer data according to CCPA regulations.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82. Privacy Request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Data Analysts, Legal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can request their personal information, categories of sources, purposes for use, disclosure categories, and sales or sharing details (cust_df and custhist_df columns).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verify the requests and provide the required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team ensures compliance with data privacy regulations during the process.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83. Data Correction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Data Analysts,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can request corrections for inaccurate personal information (cust_df columns).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verify and update the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the changes in the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84. Sensitive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Data Analysts, Legal Team,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limit use and disclosure of sensitive personal information (cust_df columns).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the data while respecting the limitations.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team ensures compliance with data privacy regulations during the process.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85. Data Portability Request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Data Analysts,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can request their personal data in a usable format (cust_df columns).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prepare the data in the requested format.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provide the data to the customer.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86. New Customer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register new accounts by providing personal details such as name, email address, and password.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verify the provided information and activate the account.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87. Customer Inquiry Response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respond to customer inquiries and provide solutions or relevant information.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88. Data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Dataedo team manages the data governance project, including data cataloging, data quality checks, and continuous monitoring.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89. Ticket Submission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Support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submit support tickets to report issues or request assistance.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support team processes the tickets and assigns them to the appropriate team member for resolution.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90. Account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manage their account details, such as password changes and address updates.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reviews and approves any requested changes to ensure accuracy.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91. Accounting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records financial transactions, including income from sales and expenses.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generate financial reports such as balance sheets, income statements, and cash flow statements.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92. Invoice Generation and Payment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Team, Accounts Receivable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 generates invoices based on customer orders and sends them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Accounts receivable team records payments received from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93. Data Lineage Visualization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visualize data flow through systems to improve transparency and troubleshoot issues faster.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ensure trusted data by equipping data stewards with powerful documentation tools.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94.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teams maintain the DellStore2 database and ensure data integrity (cust_df, cust_hist, custhist_df, CUSTOMER).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95. Customer Interaction History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document interactions with customers, such as phone calls, emails, or meetings, for future reference. (CUST_HIST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record details of customer inquiries and support requests, including resolution steps taken. (CUST_HIST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Both sales representatives and customer service agents update the interaction history to reflect ongoing communication with customers. (CUST_HIST table)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96. Data Lineage Documentation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how data flows across systems to understand its transformations, dependencies, and impacts.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document this information to ensure transparency, support compliance, and reduce errors in the data ecosystem.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97. Data Access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controls who can view or edit different parts of the catalog to maintain security and accountability across the organization.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assign clear ownership, manage approvals, and ensure that everyone follows established data governance policies.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98. Customer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customer information as needed (address changes, contact details).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maintain employee records related to each customer account (name, email, phone number).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99. Invoice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records customer payments against outstanding invoices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update customer accounts to reflect paid invoices and any remaining balances.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100. Customer History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log customer interactions, including sales transactions and feedback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the customer history with support tickets and resolution details (CUST_HIST).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101. Support Ticketing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create support tickets for customers experiencing issues with products or services (CUST_HIST).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track ticket status, assign to relevant teams, and communicate updates to the customer.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102. Shipping Coordination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orders for shipping by packaging items and affixing shipping labels.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shipping department arranges delivery of orders to customers' specified addresses.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103. Product Data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Business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maintain a business glossary for product-related terms and KPIs (040_product__data-governance.pdf p.9).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document relationships between products and their associated data assets (040_product__data-governance.pdf p.10).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104. Workflow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Approval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create workflows for product data reviews and approvals to keep documentation up to date (040_product__data-governance.pdf p.10).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Approval managers review and approve changes to product data within the established workflows.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105. Data Lineage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 Stewards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visualize how product data flows across systems to understand its origin and downstream impacts (040_product__data-governance.pdf p.11).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trace issues back to their source when analyzing product data lineage.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106. Sensitive Data Discovery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automatically detect and classify sensitive or regulated product data (like PII or financial fields) to support compliance and reduce risk (040_product__data-governance.pdf p.11).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monitor and ensure adherence to data privacy regulations related to product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107. Data Governance Administration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administrators document data assets, including their definitions and lineage (040_product__data-governance.pdf).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administrators ensure data quality by implementing and monitoring validation rules (041_product__data-quality.pdf).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108. Data Quality Assessment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administrators perform automated data quality checks to ensure reliable and trustworthy data (041_product__data-quality.pdf).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109. Dataedo Platform Usage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Administrators, 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access the Dataedo platform to manage data assets, implement data quality rules, and view data catalogs (Dataedo platform login).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110. Customer Order Placement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orders by selecting products and providing shipping information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order details with customers and process the orders in the system.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111. Data Quality Assurance and Improvement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run automated quality checks on datasets to uncover errors, anomalies, and inconsistencies (cust_df, 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implements fixes for identified issues and monitors data quality over time.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community provides feedback on potential data issues, which are addressed by the data team.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112. Data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Quality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quality analysts monitor data quality across all databases to ensure accuracy, completeness, consistency, and reliability (not specified in provided schema).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113. Customer Support Interaction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respond to customer inquiries regarding products, orders, or account issues. (Not directly related to DellStore2 database)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114. Order Fulfillment and Shipping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pick and pack orders based on shipping details and inventory levels. (Not directly related to DellStore2 database)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teams prepare and send out orders to customers. (Not directly related to DellStore2 database)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115. Customer Complaints and Returns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complaints and initiate return requests if necessary. (Not directly related to DellStore2 database)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process returns by inspecting items, updating inventory levels, and shipping the returned products back to the warehouse. (Not directly related to DellStore2 database)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116. Customer Interaction Logging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log interactions with customers, such as calls, emails, and meetings, for future reference.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document customer inquiries and responses to ensure effective resolution of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117. Invoice Generation and Sending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generates invoices based on order details and sends them to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118. Customer Support and Inquiry Handling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respond to inquiries from customers by accessing their records in the customer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119. Order Processing and Fulfillment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process orders by selecting items from the product catalog and updating the order status in the customer_hist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pick and pack ordered items for shipment.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120. Data Governance and Quality Assurance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team reviews data quality and ensures compliance with company policies by analyzing data from various tables (customer, cust_df, 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121. Community Management and Collaboration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Community Members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Community members share observations, ask questions, and provide answers about data assets in the community platform.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Community members rate data assets on a 5-point scale to improve their quality.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122. Data Maintenance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maintains the database structure and ensures data integrity (cust_df, 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analyze sales trends, customer behavior, and inventory performance using the stored data (ProductID, list price, order history).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123. Product Reference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items in the catalog by recording the product code, name, category, and list price (SRIMVH, SLZCISTEWL, 1467048332 Dell Way, Unnamed: 4, DXPGGAE, Unnamed: 6, 00000, UK, 2, SLZCISTEWL@dell.com, 1467048332, 5, 1281093623023480, 2012/09).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ensure accurate analytics and reporting with duplicate and mistake-free categorization of data such as countries, statuses, currency codes (cust_df).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124. Data Integration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simplify data integration between different systems by providing trusted sets of lookup values (Data Warehousing).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125. Data Documentation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creates a central documentation of reference data from all data sources and distributes it across teams working with data in the organization (Dataedo).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126. Data Documentation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DBAs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document the data model, explain tables and columns, and visualize relationships between them (Dataedo).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DBAs analyze data quality in the Snowflake data warehouse to identify areas for improvement (Dataedo).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127. Data Management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ensures data integrity, security, and backup (11001, 7259).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team maintains compliance with data protection regulations such as GDPR or CCPA.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128. Reporting and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generate reports based on sales data, inventory levels, and customer behavior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uses these reports for decision making and strategic planning.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129. Customer Profile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update employee information related to customers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user accounts and permissions for customer-related applications (cust_df).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130. Data Governance and Lineage Documentation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 Engineers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document data lineage and quality for customer-related data sources (050_docs__databricks.pdf, 051_docs__microsoft-fabric.pdf, 052_sources__microsoft-azure.pdf).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engineers ensure that customer data is properly cataloged and documented in Azure (052_sources__microsoft-azure.pdf).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131. Customer Support Ticketing System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Agents, IT Support Technicians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create support tickets for customer issues (not directly related to DellStore2).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technicians resolve support tickets and update their status in the system.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132. Data Integration and Transformation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Engineers,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engineers integrate customer data from various sources into the DellStore2 database (051_docs__microsoft-fabric.pdf, 052_sources__microsoft-azure.pdf).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transform and clean customer data for analysis and reporting purposes.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133. Support Ticketing System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Agent, IT Administrator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create support tickets for customers with issues or questions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resolve technical issues and update the status of support tickets in the system (custhist_df).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134. Data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extract data from the system (CUST_HIST, custhist_df) for analysis and reporting purposes.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the reports to identify trends, make decisions, and set strategic goals.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135. Data Model Visualization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visualize relationships in the DellStore2 database using ER Diagrams (unspecified).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ensure accurate and transparent representation of data models for easier querying, reporting, and development.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136. Schema Organization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organize complex databases and data environments into subject areas (unspecified).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decode cryptic names to improve understanding of the DellStore2 schema.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137. Data Dictionary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extract a data dictionary for the DellStore2 database (unspecified).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use sample data to learn what data is stored in the database and calculate useful metrics.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138. Compliance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Team, Finance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team ensures compliance with data protection regulations (GDPR, CCPA) by reviewing and updating data handling practices.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 generates reports on sales, inventory, and financial performance for internal analysis and external reporting.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139. Password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reset their passwords using the self-service portal (customer).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team updates the password record when necessary (customer).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140. Customer Authentication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log in to their accounts using their username and password (user10001, password).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141. Metadata Import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Users, 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upload metadata extracted from their own sources into interface tables (Users).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team imports the metadata safely into the repository using interface tables (Dataedo Team).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142. Schema Import via DDL Scripts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dump database structure as SQL DDL scripts (Database Administrators).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team imports schema from the provided DDL scripts in selected SQL dialects (Dataedo Team).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143. Metadata Scanning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Agent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Agent scans data dictionary tables to identify tables, columns, and other structures (Dataedo Agent).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144. Data Profiling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team executes predefined data profiling SQL queries to extract information about column data profiles (Dataedo Team).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145. Data Quality Testing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Quality Analysts,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quality analysts execute predefined data quality tests (Data Quality Analysts).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define their own data quality tests as needed (Users).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146. Connector Configuration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Portal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add connectors directly through the Dataedo Portal instead of Dataedo Desktop (Dataedo Portal Users).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147. Data Discovery and Understanding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Analysts, Data Scientists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analysts find trusted customer data quickly using a shared business glossary and catalog.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scientists understand how to use the data correctly for analysis and modeling purposes.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148. Data Product Definition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Product Managers,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product managers define data products and document contracts and schemas.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expose these curated datasets in the portal for safe reuse by teams.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149. Self-Service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users discover and understand data on their own, while keeping sensitive data secure.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150. Impact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Engineers,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Before making changes to the database schema, data engineers assess the impact on reports, dashboards, and ETL jobs using full impact analysis.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151. AI Model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the training and scoring data of AI models for compliance purposes. (057_solutions__ai-governance.pdf p.1)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152. Support and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support team addresses technical issues related to the DellStore2 database and associated systems. (Not specified in source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153. Sensitive Data Classification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IT Compliance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tag personal or sensitive information in the customer data (cust_df, 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compliance team enforces masking rules and retention windows for sensitive customer data (cust_df, 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154. AI Model Development and Training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Scientists, Machine Learning Engineers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scientists collect and preprocess customer data for use in machine learning models.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Machine learning engineers train AI models using the prepared customer data to predict customer behavior or preferences.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155. Model Evaluation and Deployment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Scientists, IT Operations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scientists evaluate the performance of AI models and iterate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operations deploys the approved AI models into production for use in customer-facing applications or internal decision making.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156. AI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documents and tracks AI models used in the DellStore2 system for transparency and compliance (unspecified 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monitor the AI models to ensure they adhere to organizational and regulatory standards (unspecified source materials).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157. Data Lineage and Quality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the origin and evolution of data within the DellStore2 system (unspecified 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ensures data quality by running SQL scripts on the repository (unspecified source materials).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158. Data Cataloging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creates and maintains a data catalog for easy access to all data within the DellStore2 system (unspecified 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updates the data catalog with sample data for demonstration purposes (unspecified source materials).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159. AI Readiness Data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AI Development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ensures that all data used in AI initiatives is well-understood and governed (unspecified source materials).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AI development team verifies that the data meets the requirements for trustworthy AI models (unspecified source materials).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160. Financial Transactions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record sales transactions (not specified in the provided schema) in the system.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calculates and records revenues, expenses, and profits based on these transactions.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161. Compliance Monitoring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Department, IT Security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department reviews and updates privacy policies to ensure compliance with regulations.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security team implements measures to protect customer data from unauthorized access or breaches.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162. Data Lineage and Audit Trails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the origin and movement of data within the system (not specific to DellStore2 database).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maintains audit trails for metadata changes in the system (not specific to DellStore2 database).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163. Data Reporting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Analysts generate reports based on data from various tables within the DellStore2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these reports for insights into sales, customer behavior, and other key performance indicators.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164. Data Governance and Compliance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Compliance Officers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ensure data ownership is assigned and maintained for all tables and columns (user10001, password).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monitor the system to ensure it adheres to relevant regulations and standards.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165. Billing and Invoicing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Account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generates invoices based on customer orders and account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 managers review and send invoices to customers, follow up on any outstanding payments.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166. Technical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Technical Support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Technical support agents assist customers with product-related issues or questions.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document customer inquiries, troubleshoot problems, and provide solutions or escalate issues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167. Customer Compliance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Department,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department ensures that customer data is handled in compliance with regulations like GDPR and CCPA.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staff implement necessary measures to maintain compliance with data protection regulations (CUSTOMER).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168. Data Product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 Stewards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create new data products by curating and organizing datasets (cust_df).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define clear ownership, documentation, and quality standards for each data product.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169. Data Product Tagging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tag data products with badges to distinguish trusted assets (e.g., "Certified", "Production Ready").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document deprecation plans for outdated or irrelevant data products.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170. Data Discovery and Usage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Consumers, Analytics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consumers can easily find and understand which datasets are production-ready and which are experimental or incomplete.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Analytics teams use certified datasets for reporting and analysis, reducing duplicate work and improving speed.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171. Customer Support and Inquiries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related to orders, products, or services.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172. Data Maintenance and Integrity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ensures data accuracy and consistency across all tables in the DellStore2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173. Report Verification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verify reports to ensure accuracy and consistency (Data Lineage).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users confirm the trustworthiness of reports before making decisions based on them (Trusted reporting).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174. Sales Process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process orders from customers by recording product details, quantities, and prices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confirm order details with customers and update the order status in the system (custhist_df).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175. Financial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Data Governance and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generates financial reports based on sales data (custhist_df).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and management team ensures the accuracy and completeness of the financial reports (CUST_HIST).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176. Customer Support Ticketing System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create support tickets for customers to track their issues or inquiries.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ticket statuses as they resolve customer issues. (cust_df)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escalate unresolved tickets to technical support teams when necessary. (cust_df)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177. Compliance and Data Governance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Compliance Officers, IT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Compliance officers ensure that all data is collected, stored, and processed in accordance with relevant regulations.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staff implement security measures to protect sensitive customer and financial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178. Pricing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Pricing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set prices for products based on market conditions and customer needs.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Pricing analysts review and adjust product prices to ensure competitiveness and profitability.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update the pricing information in the customer records when changes occur.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179. Demo Booking and Sales Follow-up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book demos for potential customers and follow up on leads.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track demo requests and update the customer database accordingly (RNPOJG, FQIVBKWIZC@dell.com).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180. Support Services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Technical Support Team,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technical support team troubleshoots customer issues related to Dell products and provides solutions or escalates them as necessary.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assist customers with non-technical inquiries, such as returns, warranties, and general product information.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181. Customer Data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Cust_df, custhist_df, CUSTOMER tables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system records customer data, including user ID, username, email, password, address, and other relevant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182. Shipping and Delivery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Providers,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shipments by packing ordered items and affixing shipping labels.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providers deliver orders to customers according to the provided address and shipping method.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update the order status when a delivery is confirmed or if there are any delivery issues. (Not specified table)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183. Returns and Refunds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Agents,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process returns by creating return requests and providing return shipping labels.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receive returned items, inspect them for damage or defects, and update the inventory accordingly. (Not specified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issue refunds or exchange products based on the return request and product condition. (Not specified table)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184. Download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download software packages from the DellStore2 website based on their needs and product versions.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team members address any issues related to software downloads or installations.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185. Data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Department, Data Management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department maintains the integrity and security of the DellStore2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management team ensures accurate and up-to-date data across all tables in the DellStore2 database. (cust_df, custhist_df)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186. Data Documentation and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Technical Writers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maintain the integrity and security of the data in DellStore2.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Technical writers document the database schema and workflows for easier understanding and management. (unspecified documents)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187. Customer Demo Scheduling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 &amp; Support, Developer, Tech Lead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Admins &amp; Support schedule demos for potential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Developers prepare the demo environment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Tech Leads oversee the demo process and provide technical support.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188. Data Maintenance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Metadata Engineer, QA Engineer, Developer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Metadata Engineers maintain the structure and relationships of data in DellStore2.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QA Engineers verify the quality and accuracy of data within the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Developers implement updates to the database schema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189. Data Governance and Documentation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Stewards, Business 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ensure the accuracy and consistency of data across all systems. (Not specified in provided tables)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users document data definitions, relationships, and lineage within the Dataedo platform. (Not specified in provided tables)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190. Partner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Partnership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Partnership team manages relationships with dataedo partners, coordinating demos, collaborations, and support.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191. Sales Performance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Managers, 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managers monitor sales performance by reviewing order data and identifying trends or opportunities for improvement. (cust_df, custhist_df)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generates reports on sales revenue, profit margins, and customer retention rates. (Not specified in the schema)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192. Employee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IT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maintain employee records, including personal details, roles, and employment history.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IT department assigns system access and permissions based on each employee's role within the company.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193. Demo Requests and Bookings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process demo requests from potential customers by scheduling demos with relevant product experts. (not specified in the database schema)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confirm demo details with customers and update the booking information accordingly. (not specified in the database schema)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194. Office Location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Facilities Managers,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Facilities managers maintain a list of office locations, including addresses and contact details. (not specified in the database schema)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assign employees to specific offices based on their roles and preferences. (not specified in the database schema)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195. Dataedo Product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Marketing Team,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marketing team updates product information, such as features, documentation, roadmap, and download links. (not specified in the database schema)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access and share this product information with potential customers during sales calls or demos. (not specified in the database schema)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196. Sales Process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enter product details and prices into the catalog for customers to view (not specified in provided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issue purchase orders based on customer requests and available inventory levels.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197. Financial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Teams, Accounting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teams record transactions related to sales, purchases, and inventory movements (not specified in provided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staff generate financial reports based on processed transactions (not specified in provided schema).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198. User Authentication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integrate user authentication with enterprise identity systems for secure access to the governance platform (CUST_DF, CUSTOMER).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199. Data Lineage and Workflows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Data Stewards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visualize data flow across systems and trace issues back to their source (all tables).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stewards streamline data governance processes with built-in workflows for reviews, approvals, and change management (all tables).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200. Data Lineage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data governance team tracks the lineage of datasets, understanding their origins and transformations throughout their lifecycle (Dataedo platform).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ensure regulatory compliance and protect the reputation of the organization by maintaining accurate and transparent data lineage.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201. Compliance and Security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Legal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security measures to protect customer data (role-based access control, user authentication).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team ensures compliance with data privacy regulations (consent details about data privacy by design).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202. Billing and Payment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generates invoices based on customer orders (not specified).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send invoices to customers via email (CUSTOMER).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make payments towards their outstanding balances (not specified).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203. User Authentication and Access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user accounts, setting passwords and access levels for each account.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assist customers with password resets or account recovery.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204. Metadata Collection 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Governance Team, 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governance team collects metadata structure for database management.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configure read-only connections to support encrypted connections.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205. Security Testing and Vulnerability Response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Security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Independent third-party penetration tests are conducted to identify potential vulnerabilities.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Rapid vulnerability remediation and security patch deployment are performed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206. Incident Response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Security Team,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security team investigates and responds to security incidents, such as data breaches or unauthorized access attempts.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notify affected customers of any security incidents and provide updates on the incident response.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207. License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Legal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software licenses for DellStore2, including installation and updates.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department reviews and approves license agreements with vendors.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208. Data Protection and Compliance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Legal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data protection measures to ensure customer data privacy and security.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department ensures compliance with relevant data protection regulations and handles any related inquiries or issues.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209. Dataedo Product Usage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Users, Dataedo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users access and utilize the Dataedo products according to their assigned roles and permissions (CUSTOMER).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support provides updates, enhancements, and technical assistance as needed (092_license.pdf p.4, 092_license.pdf p.6).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210. License Agreement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Legal Team,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legal team reviews and updates the license agreement based on changes in plans or policies.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ensure that customers agree to the latest terms before granting access to the Products.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211. Offline License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determine eligibility for offline licenses and coordinate with IT support for installation and activation.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manages offline license keys and ensures compliance with the Supplement.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212. Legacy Plan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Finance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identify customers on legacy plans and work with the finance team to renew subscriptions.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team processes payments for renewals and updates customer records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213. Product License Distribution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Support, Shipping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generates and distributes product licenses to customers as needed.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shipping department ensures that physical copies of the Products are delivered to customers.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214. License Activation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Representatives, Dataedo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representatives designate the license owner within their organization.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Upon activation request, Dataedo support activates the license and grants access to the Products on the specified or defaulted activation date (Order Form, CUST_HIST table)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215. User Access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Representatives,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representatives assign and manage access permissions for named users within their organization. (CUST_HIST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ensures that only authorized users have access to the Products.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216. Report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generate reports, exports, or other materials from the Products during the Subscription Period. (Products)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217. Material Sharing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share read-only materials generated by certain Product features with individuals outside of named users at no additional charge. (Products)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218. Termination and Cessation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Support, Customer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support terminates the Agreement for cause upon breach by the customer and fails to cure the breach within the notice period. (Agreement)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customer may cease using the Products at any time but is not entitled to a refund or reimbursement of fees already paid. (Agreement)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219. Proof of Concept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Support,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offer customers free trials or paid proofs of concept for product evaluation (Trial, POC)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support assists customers in setting up and managing their trials or proofs of concept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ensures trialware is provided "as is" with no warranties (Trialware)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220. License Purchase and Renewal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Finance Department, Customer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help customers purchase licenses after the evaluation period ends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processes payments for license purchases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support assists existing customers in renewing their licenses or bridging intervals between subscription periods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221. Data Management and Backup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manage and backup data stored in the database (cust_df, cust_hist, custhist_df)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222. Product Purchase and Invoice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Finance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process customer orders and generate invoices for products or services. (Not specified in source materials)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team records the transactions, updates the customer's account balance, and sends invoices to customers. (Not specified in source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223. Technical Support Requests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IT Support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submit technical support requests for assistance with the Products. (Not specified in source materials)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support addresses customer issues and provides solutions or workarounds as needed. (Not specified in source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224. Usage Data Collection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Dataedo Team, Analytics Team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Dataedo team collects limited technical and usage information from customers interacting with the Products. (092_license.pdf)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Analytics team analyzes the collected data to improve the Products and provide insights for decision making. (092_license.pdf)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225. Warranty Claim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Representative, Quality Assurance Engineer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receive and log warranty claims from customers. (CUSTOMER)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Quality assurance engineers investigate the nonconforming products and determine whether to repair, replace, or terminate the affected license. (092_license.pdf p.22)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226. Order Fulfillment and Delivery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Team, 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pick, pack, and prepare orders for shipment. (not specified in the provided materials)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team arranges for the delivery of orders to customers. (not specified in the provided materials)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track order status and address any delivery-related issues or queries from customers. (not specified in the provided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227. Customer Support and Complaint Resolution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Representative, Technical Support Specialist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and complaints, escalating them to technical support specialists when necessary. (CUSTOMER)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Technical support specialists troubleshoot and resolve any technical issues reported by customers. (not specified in the provided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228. Dispute Resolution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Support, Legal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support agents handle customer complaints and disputes related to orders or billing (not specified in provided schema).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Legal teams provide guidance and assistance during the resolution process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229. Financial Transactions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Accounting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Upon receiving payment for an order, finance department records the transaction (80000) and updates the customer's account balance accordingly.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staff generate financial reports (UK, 2) detailing sales revenue, expenses, and profit margins for analysis and decision making.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230. Database Maintenance and Backup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perform regular database maintenance tasks (SQL Server 2008) to ensure optimal performance and data integrity, including indexing, backups, and recovery operations.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231. Order Tracking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track order status and provide updates to customers regarding delivery progress.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232. Database Configuration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 creates database build and cleanup scripts based on template files.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 sets up database file paths for Oracle and SQL Server databases.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233. Database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 runs database build scripts to create the DellStore2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234. User Account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Administrator, Customer Service Representative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 sets up user accounts in the DellStore2 database using provided CSV data files.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 assigns passwords to new users.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235. Data Population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 loads CSV data files into the DellStore2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236. Data Querying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Analyst, Business Intelligence Specialist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 queries the DellStore2 database to extract relevant data for analysis.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Intelligence Specialist analyzes the extracted data to generate reports and insights.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237. Database Configuration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Administrators, DBAs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Configure database instance size and paths for files storage (SQL Server or Oracle).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Generate build scripts from template files for database creation.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Edit newly created scripts to modify file sizes, paths, or number of files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238. Database Instance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Administrators, DBAs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Execute Perl script to create database build scripts based on specified paths and instance size.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the generated scripts to create the DellStore2 database instance.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239. Configuration File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 CreateConfigFile.pl Perl script to generate a configuration file (DriverConfig.txt) for the driver program.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Specify target hosts, database size, optional port numbers, and other parameters as required.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240. Driver Program Configuration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Edit the generated configuration file to set n_threads, run_time, think_time, etc.,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241. Running Driver Programs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driver programs (ds2sqlserverdriver.exe) using the configured configuration file or command line parameters to drive workload on multiple target machines.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242. Workload Driving on Multiple Target Machines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Open and run multiple instances of driver programs to drive workloads against multiple systems with Database or Web Servers installed.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243. Configuration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Configure database instances on multiple target machines to ensure they are of the same size (db_size parameter).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Specify target machines and their respective database instances in a configuration file for distribution of threads.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Set parameters like n_threads, ramp_rate, run_time, db_size, warmup_time, think_time, pct_newcustomers, n_searches, search_batch_size, n_line_items, virt_dir, page_type, and detailed_view in the configuration file.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 Linux CPU Utilization data, specify linux_perf_host parameter in the configuration file.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244. Driver Program Execution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Execute the driver program using the specified configuration file to drive workload against multiple target machines.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245. Workload Distribution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Driver Program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Distribute threads equally among the specified target machines based on the "n_threads" parameter.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246. Database Size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Driver Program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Ensure that each machine has a database instance of the same size as specified by the "db_size" parameter.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247. Query Parameterization (SQL Server)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SQL Server Developers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Convert queries created during the purchase phase of an order into parameterized queries to reduce workload for SQL Server.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248. Error Handling and System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Administrators, Developers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implement error handling measures to ensure the web driver program can gracefully handle unexpected HTTP errors. (WEB DRIVER PROGRAM)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Developers modify data generation C programs to generate CSV files for any database size and eliminate the need for conversion tools. (ds2_create_cust.c, ds2_create_inv.c, ds2_create_orders.c, ds2_create_prod.c)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249. Maintenance Task Execution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execute maintenance tasks to update statistics on all tables in the DellStore2 database using the "ds2" task created through SQL Server Management Studio.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250. Web Tier Configuration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System Administrators, Developers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System administrators set environment variables and install required software (JDK, Ant, Tomcat, SpringSource Framework) to ensure the web tier is correctly configured on the web server.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Developers copy necessary files from the SpringSource Framework into the ds2web folder within the Tomcat installation directory.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251. Database Schema Updates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Database Administrators, Developers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Database administrators use SQL Server Management Studio to create and modify database schemas, including adding new tables or modifying existing ones in the DellStore2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Developers update the application code to reflect changes in the database schema.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252. Accounting and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finance department generates financial reports, including sales revenue, expenses, and profit margins. (not specified in provided schema)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DellStore2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